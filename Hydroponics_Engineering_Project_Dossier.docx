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Hydroponics Monitoring &amp; Automation System</w:t>
      </w:r>
    </w:p>
    <w:p>
      <w:r>
        <w:rPr>
          <w:b/>
        </w:rPr>
        <w:t>Engineering Design, Integration &amp; Troubleshooting Dossier</w:t>
        <w:br/>
      </w:r>
    </w:p>
    <w:p>
      <w:pPr>
        <w:pStyle w:val="Heading2"/>
      </w:pPr>
      <w:r>
        <w:t>Project Overview</w:t>
      </w:r>
    </w:p>
    <w:p>
      <w:r>
        <w:t>Objective: Develop an embedded hydroponics monitoring and automation platform using a Raspberry Pi Compute Module 4 (reTerminal) and Grove Base HAT. This document records verified hardware, software, troubleshooting, current status, and remaining work. Only verified information is included.</w:t>
      </w:r>
    </w:p>
    <w:p>
      <w:pPr>
        <w:pStyle w:val="Heading2"/>
      </w:pPr>
      <w:r>
        <w:t>Hardware Configuration</w:t>
      </w:r>
    </w:p>
    <w:p>
      <w:r>
        <w:t>Main Controller:</w:t>
        <w:br/>
        <w:t>- Raspberry Pi Compute Module 4 (BCM2711, 4 GB RAM)</w:t>
        <w:br/>
        <w:t>- Raspberry Pi OS Bookworm</w:t>
        <w:br/>
        <w:br/>
        <w:t>Expansion Board:</w:t>
        <w:br/>
        <w:t>- Seeed Studio Grove Base HAT V1.0</w:t>
        <w:br/>
        <w:br/>
        <w:t>Sensors:</w:t>
        <w:br/>
        <w:t>- DFRobot Gravity Analog pH Sensor (Grove A2)</w:t>
        <w:br/>
        <w:t>- DFRobot EC Sensor (analog, channel not verified)</w:t>
        <w:br/>
        <w:t>- Waveshare DHT22 (Grove D5)</w:t>
        <w:br/>
        <w:t>- Waterproof DS18B20 via Grove D16</w:t>
        <w:br/>
        <w:br/>
        <w:t>Other Hardware:</w:t>
        <w:br/>
        <w:t>- Two motor drivers connected (not tested).</w:t>
      </w:r>
    </w:p>
    <w:p>
      <w:pPr>
        <w:pStyle w:val="Heading2"/>
      </w:pPr>
      <w:r>
        <w:t>Software Environment</w:t>
      </w:r>
    </w:p>
    <w:p>
      <w:r>
        <w:t>Python 3.13</w:t>
        <w:br/>
        <w:br/>
        <w:t>Verified packages:</w:t>
        <w:br/>
        <w:t>- adafruit-blinka</w:t>
        <w:br/>
        <w:t>- adafruit-circuitpython-dht</w:t>
        <w:br/>
        <w:t>- grove.py</w:t>
        <w:br/>
        <w:t>- smbus2</w:t>
        <w:br/>
        <w:t>- w1thermsensor</w:t>
        <w:br/>
        <w:br/>
        <w:t>Backend includes Flask, Socket.IO, OpenCV, NumPy, GPIO libraries, ReportLab and ManualADC implementation.</w:t>
      </w:r>
    </w:p>
    <w:p>
      <w:pPr>
        <w:pStyle w:val="Heading2"/>
      </w:pPr>
      <w:r>
        <w:t>Verified Components</w:t>
      </w:r>
    </w:p>
    <w:p>
      <w:r>
        <w:t>Verified Working:</w:t>
        <w:br/>
        <w:t>- Raspberry Pi CM4</w:t>
        <w:br/>
        <w:t>- Grove Base HAT</w:t>
        <w:br/>
        <w:t>- I²C communication</w:t>
        <w:br/>
        <w:t>- ManualADC interface (0x04)</w:t>
        <w:br/>
        <w:t>- DHT22 sensor</w:t>
        <w:br/>
        <w:t>- pH analog output</w:t>
        <w:br/>
        <w:br/>
        <w:t>Not Yet Tested:</w:t>
        <w:br/>
        <w:t>- EC sensor</w:t>
        <w:br/>
        <w:t>- Motor drivers</w:t>
        <w:br/>
        <w:br/>
        <w:t>Suspected Faulty:</w:t>
        <w:br/>
        <w:t>- Waterproof DS18B20 temperature sensor</w:t>
      </w:r>
    </w:p>
    <w:p>
      <w:pPr>
        <w:pStyle w:val="Heading2"/>
      </w:pPr>
      <w:r>
        <w:t>Troubleshooting Summary</w:t>
      </w:r>
    </w:p>
    <w:p>
      <w:r>
        <w:t>DS18B20:</w:t>
        <w:br/>
        <w:t>- w1_therm module loaded successfully.</w:t>
        <w:br/>
        <w:t>- Overlay updated to dtoverlay=w1-gpio,gpiopin=16.</w:t>
        <w:br/>
        <w:t>- Linux detected invalid family code (00-xxxxxxxxxxxx).</w:t>
        <w:br/>
        <w:t>- ESP8266 testing also failed (-127°C / No device found).</w:t>
        <w:br/>
        <w:t>- Previous overheating reported.</w:t>
        <w:br/>
        <w:t>Conclusion: sensor is the primary suspected hardware failure.</w:t>
        <w:br/>
        <w:br/>
        <w:t>DHT22:</w:t>
        <w:br/>
        <w:t>- Successful repeated readings (30–32°C, 65–77% RH).</w:t>
        <w:br/>
        <w:t>- Occasional checksum warnings did not prevent normal operation.</w:t>
        <w:br/>
        <w:br/>
        <w:t>pH:</w:t>
        <w:br/>
        <w:t>- Analog readings varied dynamically from approximately 206 to 2115.</w:t>
        <w:br/>
        <w:t>- Communication verified.</w:t>
        <w:br/>
        <w:t>- Calibration intentionally deferred.</w:t>
      </w:r>
    </w:p>
    <w:p>
      <w:pPr>
        <w:pStyle w:val="Heading2"/>
      </w:pPr>
      <w:r>
        <w:t>Remaining Tasks</w:t>
      </w:r>
    </w:p>
    <w:p>
      <w:r>
        <w:t>1. Test EC sensor.</w:t>
        <w:br/>
        <w:t>2. Calibrate pH sensor using laboratory pH meter.</w:t>
        <w:br/>
        <w:t>3. Replace or verify DS18B20 sensor.</w:t>
        <w:br/>
        <w:t>4. Test motor drivers.</w:t>
        <w:br/>
        <w:t>5. Integrate verified sensors into hydroponics application.</w:t>
      </w:r>
    </w:p>
    <w:p>
      <w:pPr>
        <w:pStyle w:val="Heading2"/>
      </w:pPr>
      <w:r>
        <w:t>Current Project Status</w:t>
      </w:r>
    </w:p>
    <w:p>
      <w:r>
        <w:t>The embedded platform, Grove Base HAT, digital interface, analog interface, DHT22 sensor, and pH sensor communication have all been validated. The only consistently failing component across Raspberry Pi and ESP8266 testing is the waterproof DS18B20 sensor. Calibration and integration work remain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